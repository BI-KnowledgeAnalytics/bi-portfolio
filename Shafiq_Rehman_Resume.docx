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90DB6" w14:textId="77777777" w:rsidR="00E02937" w:rsidRDefault="00000000">
      <w:pPr>
        <w:jc w:val="center"/>
      </w:pPr>
      <w:r>
        <w:rPr>
          <w:b/>
          <w:color w:val="1E4F43"/>
          <w:sz w:val="48"/>
        </w:rPr>
        <w:t>Shafiq Rehman</w:t>
      </w:r>
    </w:p>
    <w:p w14:paraId="2A9FE060" w14:textId="77777777" w:rsidR="00E02937" w:rsidRDefault="00000000">
      <w:pPr>
        <w:jc w:val="center"/>
      </w:pPr>
      <w:r>
        <w:rPr>
          <w:sz w:val="26"/>
        </w:rPr>
        <w:t>Power BI Developer | Data Analyst</w:t>
      </w:r>
    </w:p>
    <w:p w14:paraId="526F93DF" w14:textId="77777777" w:rsidR="00E02937" w:rsidRDefault="00000000">
      <w:pPr>
        <w:jc w:val="center"/>
      </w:pPr>
      <w:r>
        <w:rPr>
          <w:sz w:val="20"/>
        </w:rPr>
        <w:t>Pakistan | +92 340 096 2530 | optidataanalytics@gmail.com</w:t>
      </w:r>
    </w:p>
    <w:p w14:paraId="1D88B96A" w14:textId="0FF5E0F1" w:rsidR="00E02937" w:rsidRDefault="00000000">
      <w:pPr>
        <w:jc w:val="center"/>
        <w:rPr>
          <w:sz w:val="20"/>
        </w:rPr>
      </w:pPr>
      <w:r>
        <w:rPr>
          <w:sz w:val="20"/>
        </w:rPr>
        <w:t xml:space="preserve">Portfolio: </w:t>
      </w:r>
      <w:hyperlink r:id="rId6" w:history="1">
        <w:r w:rsidR="00570677" w:rsidRPr="007F5D7D">
          <w:rPr>
            <w:rStyle w:val="Hyperlink"/>
            <w:sz w:val="20"/>
          </w:rPr>
          <w:t>https://bi-knowledgeanalytics.github.io/bi-portfolio/</w:t>
        </w:r>
      </w:hyperlink>
    </w:p>
    <w:p w14:paraId="213DE476" w14:textId="77777777" w:rsidR="00E02937" w:rsidRDefault="00000000">
      <w:pPr>
        <w:spacing w:before="200" w:after="40"/>
      </w:pPr>
      <w:r>
        <w:rPr>
          <w:b/>
          <w:color w:val="1E4F43"/>
          <w:sz w:val="24"/>
        </w:rPr>
        <w:t>PROFESSIONAL SUMMARY</w:t>
      </w:r>
    </w:p>
    <w:p w14:paraId="5E724B3F" w14:textId="77777777" w:rsidR="00E02937" w:rsidRDefault="00000000">
      <w:r>
        <w:t>Detail-oriented Power BI Developer with an Engineering background, specializing in turning raw, messy data into clear, actionable dashboards. Experienced in end-to-end BI delivery — data cleaning, data modeling, DAX, Power Query, and deployment to Power BI Service. Focused on report performance, executive-friendly design, and translating business questions into measurable KPIs.</w:t>
      </w:r>
    </w:p>
    <w:p w14:paraId="61BD9B8F" w14:textId="77777777" w:rsidR="00E02937" w:rsidRDefault="00000000">
      <w:pPr>
        <w:spacing w:before="200" w:after="40"/>
      </w:pPr>
      <w:r>
        <w:rPr>
          <w:b/>
          <w:color w:val="1E4F43"/>
          <w:sz w:val="24"/>
        </w:rPr>
        <w:t>SKILLS</w:t>
      </w:r>
    </w:p>
    <w:p w14:paraId="42059776" w14:textId="77777777" w:rsidR="00E02937" w:rsidRDefault="00000000">
      <w:pPr>
        <w:pStyle w:val="ListBullet"/>
        <w:spacing w:after="40"/>
      </w:pPr>
      <w:r>
        <w:t>BI &amp; Reporting: Power BI, Data Visualization, Dashboard Design, Power BI Service (publish &amp; manage)</w:t>
      </w:r>
    </w:p>
    <w:p w14:paraId="6B9073E3" w14:textId="77777777" w:rsidR="00E02937" w:rsidRDefault="00000000">
      <w:pPr>
        <w:pStyle w:val="ListBullet"/>
        <w:spacing w:after="40"/>
      </w:pPr>
      <w:r>
        <w:t>Data Preparation: Power Query (M), Data Cleaning, Data Transformation, ETL fundamentals</w:t>
      </w:r>
    </w:p>
    <w:p w14:paraId="1FBACC7E" w14:textId="77777777" w:rsidR="00E02937" w:rsidRDefault="00000000">
      <w:pPr>
        <w:pStyle w:val="ListBullet"/>
        <w:spacing w:after="40"/>
      </w:pPr>
      <w:r>
        <w:t>Data Modeling: Star Schema, Relationships, DAX (measures, calculated columns, time intelligence), Row-Level Security</w:t>
      </w:r>
    </w:p>
    <w:p w14:paraId="5C43CF85" w14:textId="77777777" w:rsidR="00E02937" w:rsidRDefault="00000000">
      <w:pPr>
        <w:pStyle w:val="ListBullet"/>
        <w:spacing w:after="40"/>
      </w:pPr>
      <w:r>
        <w:t>Other: Microsoft Excel (advanced), Requirement Gathering, Stakeholder Communication, Documentation</w:t>
      </w:r>
    </w:p>
    <w:p w14:paraId="307D01AD" w14:textId="77777777" w:rsidR="00E02937" w:rsidRDefault="00000000">
      <w:pPr>
        <w:spacing w:before="200" w:after="40"/>
      </w:pPr>
      <w:r>
        <w:rPr>
          <w:b/>
          <w:color w:val="1E4F43"/>
          <w:sz w:val="24"/>
        </w:rPr>
        <w:t>EXPERIENCE</w:t>
      </w:r>
    </w:p>
    <w:p w14:paraId="46B613F4" w14:textId="77777777" w:rsidR="00E02937" w:rsidRDefault="00000000">
      <w:r>
        <w:rPr>
          <w:b/>
        </w:rPr>
        <w:t>Power BI Developer / Data Analyst — Freelance &amp; Project Work</w:t>
      </w:r>
    </w:p>
    <w:p w14:paraId="6DBCA505" w14:textId="77777777" w:rsidR="00E02937" w:rsidRDefault="00000000">
      <w:pPr>
        <w:pStyle w:val="ListBullet"/>
        <w:spacing w:after="40"/>
      </w:pPr>
      <w:r>
        <w:t>Built end-to-end Power BI dashboards from raw Excel/CSV data — cleaning, modeling, and visualizing to answer business questions.</w:t>
      </w:r>
    </w:p>
    <w:p w14:paraId="7913A374" w14:textId="77777777" w:rsidR="00E02937" w:rsidRDefault="00000000">
      <w:pPr>
        <w:pStyle w:val="ListBullet"/>
        <w:spacing w:after="40"/>
      </w:pPr>
      <w:r>
        <w:t>Designed star-schema data models with optimized DAX measures for fast, accurate reporting.</w:t>
      </w:r>
    </w:p>
    <w:p w14:paraId="0172960D" w14:textId="77777777" w:rsidR="00E02937" w:rsidRDefault="00000000">
      <w:pPr>
        <w:pStyle w:val="ListBullet"/>
        <w:spacing w:after="40"/>
      </w:pPr>
      <w:r>
        <w:t>Created reusable dashboards with clear KPIs, drill-through navigation, and role-based access.</w:t>
      </w:r>
    </w:p>
    <w:p w14:paraId="23F31C68" w14:textId="77777777" w:rsidR="00E02937" w:rsidRDefault="00000000">
      <w:pPr>
        <w:pStyle w:val="ListBullet"/>
        <w:spacing w:after="40"/>
      </w:pPr>
      <w:r>
        <w:t>Improved data quality by automating cleaning and transformation steps with Power Query.</w:t>
      </w:r>
    </w:p>
    <w:p w14:paraId="409597A7" w14:textId="77777777" w:rsidR="00E02937" w:rsidRDefault="00000000">
      <w:pPr>
        <w:pStyle w:val="ListBullet"/>
        <w:spacing w:after="40"/>
      </w:pPr>
      <w:r>
        <w:t>Delivered executive-friendly reports that turned unstructured data into decision-ready insights.</w:t>
      </w:r>
    </w:p>
    <w:p w14:paraId="45E7A6CA" w14:textId="77777777" w:rsidR="00E02937" w:rsidRDefault="00000000">
      <w:r>
        <w:rPr>
          <w:b/>
        </w:rPr>
        <w:t>Selected Project — OptiData Analytics Portfolio:</w:t>
      </w:r>
    </w:p>
    <w:p w14:paraId="62F66FB1" w14:textId="20D791CD" w:rsidR="00E02937" w:rsidRDefault="00000000">
      <w:pPr>
        <w:rPr>
          <w:color w:val="0070C0"/>
        </w:rPr>
      </w:pPr>
      <w:r>
        <w:t xml:space="preserve">Designed and deployed a live personal portfolio showcasing Power BI dashboards and reporting work, demonstrating data modeling, DAX, and clean visual design. Available at: </w:t>
      </w:r>
      <w:hyperlink r:id="rId7" w:history="1">
        <w:r w:rsidR="009B4BEE" w:rsidRPr="00581254">
          <w:rPr>
            <w:rStyle w:val="Hyperlink"/>
          </w:rPr>
          <w:t>https://bi-knowledgeanalytics.github.io/bi-portfolio/</w:t>
        </w:r>
      </w:hyperlink>
    </w:p>
    <w:p w14:paraId="2327D11D" w14:textId="77777777" w:rsidR="00E02937" w:rsidRDefault="00000000">
      <w:pPr>
        <w:spacing w:before="200" w:after="40"/>
      </w:pPr>
      <w:r>
        <w:rPr>
          <w:b/>
          <w:color w:val="1E4F43"/>
          <w:sz w:val="24"/>
        </w:rPr>
        <w:t>EDUCATION</w:t>
      </w:r>
    </w:p>
    <w:p w14:paraId="498E0A05" w14:textId="77777777" w:rsidR="00E02937" w:rsidRDefault="00000000">
      <w:r>
        <w:rPr>
          <w:b/>
        </w:rPr>
        <w:t>Bachelor's Degree in Engineering</w:t>
      </w:r>
    </w:p>
    <w:p w14:paraId="07D12C6A" w14:textId="77777777" w:rsidR="00E02937" w:rsidRDefault="00000000">
      <w:pPr>
        <w:spacing w:before="200" w:after="40"/>
      </w:pPr>
      <w:r>
        <w:rPr>
          <w:b/>
          <w:color w:val="1E4F43"/>
          <w:sz w:val="24"/>
        </w:rPr>
        <w:t>ADDITIONAL</w:t>
      </w:r>
    </w:p>
    <w:p w14:paraId="7EA18EAF" w14:textId="77777777" w:rsidR="00E02937" w:rsidRDefault="00000000">
      <w:pPr>
        <w:pStyle w:val="ListBullet"/>
        <w:spacing w:after="40"/>
      </w:pPr>
      <w:r>
        <w:t>Languages: English (professional), Urdu (native)</w:t>
      </w:r>
    </w:p>
    <w:p w14:paraId="16EBC7E9" w14:textId="77777777" w:rsidR="00E02937" w:rsidRDefault="00000000">
      <w:pPr>
        <w:pStyle w:val="ListBullet"/>
        <w:spacing w:after="40"/>
      </w:pPr>
      <w:r>
        <w:t>Availability: Open to remote roles; flexible hours to overlap with global timezones</w:t>
      </w:r>
    </w:p>
    <w:p w14:paraId="6E6104B1" w14:textId="77777777" w:rsidR="00E02937" w:rsidRDefault="00000000">
      <w:pPr>
        <w:pStyle w:val="ListBullet"/>
        <w:spacing w:after="40"/>
      </w:pPr>
      <w:r>
        <w:t>Interests: Business Intelligence, Data Storytelling, Report Automation</w:t>
      </w:r>
    </w:p>
    <w:sectPr w:rsidR="00E02937" w:rsidSect="00034616">
      <w:pgSz w:w="12240" w:h="15840"/>
      <w:pgMar w:top="1440" w:right="1000" w:bottom="14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1897924">
    <w:abstractNumId w:val="8"/>
  </w:num>
  <w:num w:numId="2" w16cid:durableId="386146727">
    <w:abstractNumId w:val="6"/>
  </w:num>
  <w:num w:numId="3" w16cid:durableId="539320070">
    <w:abstractNumId w:val="5"/>
  </w:num>
  <w:num w:numId="4" w16cid:durableId="518664754">
    <w:abstractNumId w:val="4"/>
  </w:num>
  <w:num w:numId="5" w16cid:durableId="663974869">
    <w:abstractNumId w:val="7"/>
  </w:num>
  <w:num w:numId="6" w16cid:durableId="698899471">
    <w:abstractNumId w:val="3"/>
  </w:num>
  <w:num w:numId="7" w16cid:durableId="167066417">
    <w:abstractNumId w:val="2"/>
  </w:num>
  <w:num w:numId="8" w16cid:durableId="1670593065">
    <w:abstractNumId w:val="1"/>
  </w:num>
  <w:num w:numId="9" w16cid:durableId="1490364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677"/>
    <w:rsid w:val="007606A4"/>
    <w:rsid w:val="009B4BEE"/>
    <w:rsid w:val="009C6EE6"/>
    <w:rsid w:val="00AA1D8D"/>
    <w:rsid w:val="00B47730"/>
    <w:rsid w:val="00CB0664"/>
    <w:rsid w:val="00E029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608594"/>
  <w14:defaultImageDpi w14:val="300"/>
  <w15:docId w15:val="{92C2570C-841B-4E03-88E0-A1AF8E28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706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6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bi-knowledgeanalytics.github.io/bi-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i-knowledgeanalytics.github.io/bi-portfol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Shafiq Rehman</cp:lastModifiedBy>
  <cp:revision>5</cp:revision>
  <cp:lastPrinted>2026-08-08T01:34:00Z</cp:lastPrinted>
  <dcterms:created xsi:type="dcterms:W3CDTF">2013-12-23T23:15:00Z</dcterms:created>
  <dcterms:modified xsi:type="dcterms:W3CDTF">2026-08-08T01:34:00Z</dcterms:modified>
  <cp:category/>
</cp:coreProperties>
</file>