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4338" w14:textId="77777777" w:rsidR="002246BD" w:rsidRDefault="00000000">
      <w:pPr>
        <w:jc w:val="center"/>
      </w:pPr>
      <w:r>
        <w:rPr>
          <w:b/>
          <w:color w:val="1E4F43"/>
          <w:sz w:val="48"/>
        </w:rPr>
        <w:t>Shafiq Rehman</w:t>
      </w:r>
    </w:p>
    <w:p w14:paraId="557EAA50" w14:textId="77777777" w:rsidR="002246BD" w:rsidRDefault="00000000">
      <w:pPr>
        <w:jc w:val="center"/>
      </w:pPr>
      <w:r>
        <w:rPr>
          <w:sz w:val="26"/>
        </w:rPr>
        <w:t>Power BI Developer | Data Analyst</w:t>
      </w:r>
    </w:p>
    <w:p w14:paraId="77589946" w14:textId="77777777" w:rsidR="002246BD" w:rsidRDefault="00000000">
      <w:pPr>
        <w:jc w:val="center"/>
      </w:pPr>
      <w:r>
        <w:rPr>
          <w:sz w:val="20"/>
        </w:rPr>
        <w:t>Pakistan | +92 340 096 2530 | optidataanalytics@gmail.com</w:t>
      </w:r>
    </w:p>
    <w:p w14:paraId="1CFD06F2" w14:textId="41EC0191" w:rsidR="002246BD" w:rsidRDefault="00000000">
      <w:pPr>
        <w:jc w:val="center"/>
        <w:rPr>
          <w:sz w:val="20"/>
        </w:rPr>
      </w:pPr>
      <w:r>
        <w:rPr>
          <w:sz w:val="20"/>
        </w:rPr>
        <w:t xml:space="preserve">Portfolio: </w:t>
      </w:r>
      <w:hyperlink r:id="rId6" w:history="1">
        <w:r w:rsidR="00534AD7" w:rsidRPr="00172391">
          <w:rPr>
            <w:rStyle w:val="Hyperlink"/>
            <w:sz w:val="20"/>
          </w:rPr>
          <w:t>https://bi-knowledgeanalytics.github.io/bi-portfolio/</w:t>
        </w:r>
      </w:hyperlink>
    </w:p>
    <w:p w14:paraId="320036C6" w14:textId="77777777" w:rsidR="002246BD" w:rsidRDefault="00000000">
      <w:pPr>
        <w:spacing w:before="200" w:after="40"/>
      </w:pPr>
      <w:r>
        <w:rPr>
          <w:b/>
          <w:color w:val="1E4F43"/>
          <w:sz w:val="24"/>
        </w:rPr>
        <w:t>POWER BI APPLICATION EMAIL TEMPLATE</w:t>
      </w:r>
    </w:p>
    <w:p w14:paraId="4D4220FF" w14:textId="77777777" w:rsidR="002246BD" w:rsidRDefault="00000000">
      <w:r>
        <w:rPr>
          <w:b/>
        </w:rPr>
        <w:t xml:space="preserve">Subject: </w:t>
      </w:r>
      <w:r>
        <w:t>Power BI Developer Application — Shafiq Rehman</w:t>
      </w:r>
    </w:p>
    <w:p w14:paraId="7CF8B305" w14:textId="77777777" w:rsidR="002246BD" w:rsidRDefault="00000000">
      <w:r>
        <w:t>Hi [Recruiter Name],</w:t>
      </w:r>
    </w:p>
    <w:p w14:paraId="6BF8C598" w14:textId="77777777" w:rsidR="002246BD" w:rsidRDefault="00000000">
      <w:r>
        <w:t>I'm a Power BI developer interested in the [Role Title] position [at Company Name / your client].</w:t>
      </w:r>
    </w:p>
    <w:p w14:paraId="41C13EF2" w14:textId="77777777" w:rsidR="002246BD" w:rsidRDefault="00000000">
      <w:r>
        <w:t>What I bring:</w:t>
      </w:r>
    </w:p>
    <w:p w14:paraId="2D98A4F4" w14:textId="77777777" w:rsidR="002246BD" w:rsidRDefault="00000000">
      <w:pPr>
        <w:pStyle w:val="ListBullet"/>
        <w:spacing w:after="40"/>
      </w:pPr>
      <w:r>
        <w:t>End-to-end Power BI: requirements gathering → data modeling (star schema) → DAX → Power Query → deployment to Power BI Service</w:t>
      </w:r>
    </w:p>
    <w:p w14:paraId="53FCF2B7" w14:textId="77777777" w:rsidR="002246BD" w:rsidRDefault="00000000">
      <w:pPr>
        <w:pStyle w:val="ListBullet"/>
        <w:spacing w:after="40"/>
      </w:pPr>
      <w:r>
        <w:t>Optimized report performance and clean, executive-friendly dashboards</w:t>
      </w:r>
    </w:p>
    <w:p w14:paraId="29F83AA9" w14:textId="77777777" w:rsidR="002246BD" w:rsidRDefault="00000000">
      <w:pPr>
        <w:pStyle w:val="ListBullet"/>
        <w:spacing w:after="40"/>
      </w:pPr>
      <w:r>
        <w:t>SQL Server / ETL experience and data-quality handling</w:t>
      </w:r>
    </w:p>
    <w:p w14:paraId="32EF399D" w14:textId="77777777" w:rsidR="002246BD" w:rsidRDefault="00000000">
      <w:pPr>
        <w:pStyle w:val="ListBullet"/>
        <w:spacing w:after="40"/>
      </w:pPr>
      <w:r>
        <w:t>Strong English, autonomous, remote-first working style</w:t>
      </w:r>
    </w:p>
    <w:p w14:paraId="1E821C2C" w14:textId="77777777" w:rsidR="002246BD" w:rsidRDefault="00000000">
      <w:r>
        <w:t>Portfolio (live): https://bi-knowledgeanalytics.github.io/bi-portfolio/</w:t>
      </w:r>
    </w:p>
    <w:p w14:paraId="007F7930" w14:textId="77777777" w:rsidR="002246BD" w:rsidRDefault="00000000">
      <w:r>
        <w:t>I'm based in Pakistan and can work flexible hours to overlap with your timezone. I'm available to start [immediately / on [date]].</w:t>
      </w:r>
    </w:p>
    <w:p w14:paraId="3558D891" w14:textId="77777777" w:rsidR="002246BD" w:rsidRDefault="00000000">
      <w:r>
        <w:t>My resume is attached — happy to jump on a call at your convenience.</w:t>
      </w:r>
    </w:p>
    <w:p w14:paraId="2C78FA03" w14:textId="77777777" w:rsidR="002246BD" w:rsidRDefault="002246BD"/>
    <w:p w14:paraId="381C0112" w14:textId="77777777" w:rsidR="002246BD" w:rsidRDefault="00000000">
      <w:r>
        <w:t>Best regards,</w:t>
      </w:r>
    </w:p>
    <w:p w14:paraId="2561E5AC" w14:textId="77777777" w:rsidR="002246BD" w:rsidRDefault="00000000">
      <w:r>
        <w:t>Shafiq Rehman</w:t>
      </w:r>
    </w:p>
    <w:p w14:paraId="37B4B646" w14:textId="77777777" w:rsidR="002246BD" w:rsidRDefault="00000000">
      <w:r>
        <w:t>Pakistan | +92 340 096 2530 | optidataanalytics@gmail.com</w:t>
      </w:r>
    </w:p>
    <w:p w14:paraId="2AC17D83" w14:textId="77777777" w:rsidR="002246BD" w:rsidRDefault="00000000">
      <w:pPr>
        <w:spacing w:before="200" w:after="40"/>
      </w:pPr>
      <w:r>
        <w:rPr>
          <w:b/>
          <w:color w:val="1E4F43"/>
          <w:sz w:val="24"/>
        </w:rPr>
        <w:t>UPWORK / TOPTAL PROPOSAL TEMPLATE</w:t>
      </w:r>
    </w:p>
    <w:p w14:paraId="5BF8DB83" w14:textId="77777777" w:rsidR="002246BD" w:rsidRDefault="00000000">
      <w:r>
        <w:t>Hi [Client Name],</w:t>
      </w:r>
    </w:p>
    <w:p w14:paraId="750A1105" w14:textId="77777777" w:rsidR="002246BD" w:rsidRDefault="00000000">
      <w:r>
        <w:t>I read your job post about [Project Title] and I can deliver exactly that — probably faster than you expect.</w:t>
      </w:r>
    </w:p>
    <w:p w14:paraId="1E3BE441" w14:textId="77777777" w:rsidR="002246BD" w:rsidRDefault="00000000">
      <w:r>
        <w:t>I'm a Power BI developer (Pakistan) with a strong track record in:</w:t>
      </w:r>
    </w:p>
    <w:p w14:paraId="7AB059C4" w14:textId="77777777" w:rsidR="002246BD" w:rsidRDefault="00000000">
      <w:pPr>
        <w:pStyle w:val="ListBullet"/>
        <w:spacing w:after="40"/>
      </w:pPr>
      <w:r>
        <w:t>Dashboards &amp; reports: requirements → star-schema modeling → DAX → Power Query → publish to Power BI Service</w:t>
      </w:r>
    </w:p>
    <w:p w14:paraId="5A70B155" w14:textId="77777777" w:rsidR="002246BD" w:rsidRDefault="00000000">
      <w:pPr>
        <w:pStyle w:val="ListBullet"/>
        <w:spacing w:after="40"/>
      </w:pPr>
      <w:r>
        <w:t>Making messy data clean and actionable</w:t>
      </w:r>
    </w:p>
    <w:p w14:paraId="304FF0E8" w14:textId="77777777" w:rsidR="002246BD" w:rsidRDefault="00000000">
      <w:pPr>
        <w:pStyle w:val="ListBullet"/>
        <w:spacing w:after="40"/>
      </w:pPr>
      <w:r>
        <w:lastRenderedPageBreak/>
        <w:t>Performance-tuned models and executive-ready visuals</w:t>
      </w:r>
    </w:p>
    <w:p w14:paraId="05D9C4C2" w14:textId="77777777" w:rsidR="002246BD" w:rsidRDefault="00000000">
      <w:r>
        <w:t>A couple of things that set me apart:</w:t>
      </w:r>
    </w:p>
    <w:p w14:paraId="0E5DFD1A" w14:textId="77777777" w:rsidR="002246BD" w:rsidRDefault="00000000">
      <w:pPr>
        <w:pStyle w:val="ListBullet"/>
        <w:spacing w:after="40"/>
      </w:pPr>
      <w:r>
        <w:t>I deliver end-to-end, so you don't manage multiple freelancers</w:t>
      </w:r>
    </w:p>
    <w:p w14:paraId="46C391E1" w14:textId="77777777" w:rsidR="002246BD" w:rsidRDefault="00000000">
      <w:pPr>
        <w:pStyle w:val="ListBullet"/>
        <w:spacing w:after="40"/>
      </w:pPr>
      <w:r>
        <w:t>Clear communication and daily updates (I overlap with your timezone)</w:t>
      </w:r>
    </w:p>
    <w:p w14:paraId="57C050DC" w14:textId="77777777" w:rsidR="002246BD" w:rsidRDefault="00000000">
      <w:pPr>
        <w:pStyle w:val="ListBullet"/>
        <w:spacing w:after="40"/>
      </w:pPr>
      <w:r>
        <w:t>Portfolio of live, production dashboards: https://bi-knowledgeanalytics.github.io/bi-portfolio/</w:t>
      </w:r>
    </w:p>
    <w:p w14:paraId="07EAE5E3" w14:textId="77777777" w:rsidR="002246BD" w:rsidRDefault="00000000">
      <w:r>
        <w:t>My rate is [$$/hr]. I can start [today / on [date]].</w:t>
      </w:r>
    </w:p>
    <w:p w14:paraId="5981E066" w14:textId="77777777" w:rsidR="002246BD" w:rsidRDefault="00000000">
      <w:r>
        <w:t>Want to hop on a quick call to talk details? I'm happy to share more samples.</w:t>
      </w:r>
    </w:p>
    <w:p w14:paraId="668A85F7" w14:textId="77777777" w:rsidR="002246BD" w:rsidRDefault="002246BD"/>
    <w:p w14:paraId="6B42378F" w14:textId="77777777" w:rsidR="002246BD" w:rsidRDefault="00000000">
      <w:r>
        <w:t>Best,</w:t>
      </w:r>
    </w:p>
    <w:p w14:paraId="665A5931" w14:textId="77777777" w:rsidR="002246BD" w:rsidRDefault="00000000">
      <w:r>
        <w:t>Shafiq Rehman</w:t>
      </w:r>
    </w:p>
    <w:p w14:paraId="331C8A8A" w14:textId="77777777" w:rsidR="002246BD" w:rsidRDefault="00000000">
      <w:r>
        <w:t>optidataanalytics@gmail.com | +92 340 096 2530</w:t>
      </w:r>
    </w:p>
    <w:p w14:paraId="68FB8C86" w14:textId="77777777" w:rsidR="002246BD" w:rsidRDefault="00000000">
      <w:pPr>
        <w:spacing w:before="200" w:after="40"/>
      </w:pPr>
      <w:r>
        <w:rPr>
          <w:b/>
          <w:color w:val="1E4F43"/>
          <w:sz w:val="24"/>
        </w:rPr>
        <w:t>TIPS</w:t>
      </w:r>
    </w:p>
    <w:p w14:paraId="154AD9F5" w14:textId="77777777" w:rsidR="002246BD" w:rsidRDefault="00000000">
      <w:pPr>
        <w:pStyle w:val="ListBullet"/>
        <w:spacing w:after="40"/>
      </w:pPr>
      <w:r>
        <w:t>Fill in [Role Title], [Company], [Recruiter Name] before sending.</w:t>
      </w:r>
    </w:p>
    <w:p w14:paraId="73984758" w14:textId="77777777" w:rsidR="002246BD" w:rsidRDefault="00000000">
      <w:pPr>
        <w:pStyle w:val="ListBullet"/>
        <w:spacing w:after="40"/>
      </w:pPr>
      <w:r>
        <w:t>Delete the timezone-overlap line if the job says "worldwide".</w:t>
      </w:r>
    </w:p>
    <w:p w14:paraId="33F5F5C7" w14:textId="77777777" w:rsidR="002246BD" w:rsidRDefault="00000000">
      <w:pPr>
        <w:pStyle w:val="ListBullet"/>
        <w:spacing w:after="40"/>
      </w:pPr>
      <w:r>
        <w:t>Attach a PDF resume named Shafiq_Rehman_Resume.pdf (never DOCX).</w:t>
      </w:r>
    </w:p>
    <w:p w14:paraId="7DE2A20A" w14:textId="77777777" w:rsidR="002246BD" w:rsidRDefault="00000000">
      <w:pPr>
        <w:pStyle w:val="ListBullet"/>
        <w:spacing w:after="40"/>
      </w:pPr>
      <w:r>
        <w:t>If the posting asks for something specific (tools, years), add one bullet mirroring it.</w:t>
      </w:r>
    </w:p>
    <w:p w14:paraId="7A6F5629" w14:textId="77777777" w:rsidR="002246BD" w:rsidRDefault="00000000">
      <w:pPr>
        <w:pStyle w:val="ListBullet"/>
        <w:spacing w:after="40"/>
      </w:pPr>
      <w:r>
        <w:t>Upwork: first 2 lines are everything — open with a direct result, not "I am a hardworking...".</w:t>
      </w:r>
    </w:p>
    <w:p w14:paraId="1C495EE7" w14:textId="77777777" w:rsidR="002246BD" w:rsidRDefault="00000000">
      <w:pPr>
        <w:pStyle w:val="ListBullet"/>
        <w:spacing w:after="40"/>
      </w:pPr>
      <w:r>
        <w:t>Upwork: always fill in [$$/hr] — proposals with a clear rate get more replies.</w:t>
      </w:r>
    </w:p>
    <w:p w14:paraId="45CA8F12" w14:textId="77777777" w:rsidR="002246BD" w:rsidRDefault="00000000">
      <w:pPr>
        <w:pStyle w:val="ListBullet"/>
        <w:spacing w:after="40"/>
      </w:pPr>
      <w:r>
        <w:t>Upwork: mirror their exact keywords and use one portfolio link max per proposal.</w:t>
      </w:r>
    </w:p>
    <w:sectPr w:rsidR="002246BD" w:rsidSect="00034616">
      <w:pgSz w:w="12240" w:h="15840"/>
      <w:pgMar w:top="1440" w:right="1000" w:bottom="14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197266">
    <w:abstractNumId w:val="8"/>
  </w:num>
  <w:num w:numId="2" w16cid:durableId="1656716821">
    <w:abstractNumId w:val="6"/>
  </w:num>
  <w:num w:numId="3" w16cid:durableId="121655684">
    <w:abstractNumId w:val="5"/>
  </w:num>
  <w:num w:numId="4" w16cid:durableId="1262564775">
    <w:abstractNumId w:val="4"/>
  </w:num>
  <w:num w:numId="5" w16cid:durableId="1642149733">
    <w:abstractNumId w:val="7"/>
  </w:num>
  <w:num w:numId="6" w16cid:durableId="1899708051">
    <w:abstractNumId w:val="3"/>
  </w:num>
  <w:num w:numId="7" w16cid:durableId="2116778345">
    <w:abstractNumId w:val="2"/>
  </w:num>
  <w:num w:numId="8" w16cid:durableId="1779567500">
    <w:abstractNumId w:val="1"/>
  </w:num>
  <w:num w:numId="9" w16cid:durableId="1328091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6BD"/>
    <w:rsid w:val="0029639D"/>
    <w:rsid w:val="00326F90"/>
    <w:rsid w:val="00534AD7"/>
    <w:rsid w:val="00AA1D8D"/>
    <w:rsid w:val="00B47730"/>
    <w:rsid w:val="00C845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5343C2"/>
  <w14:defaultImageDpi w14:val="300"/>
  <w15:docId w15:val="{31763532-0F1C-48D2-BB4C-96B31166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34A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i-knowledgeanalytics.github.io/bi-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Shafiq Rehman</cp:lastModifiedBy>
  <cp:revision>3</cp:revision>
  <dcterms:created xsi:type="dcterms:W3CDTF">2013-12-23T23:15:00Z</dcterms:created>
  <dcterms:modified xsi:type="dcterms:W3CDTF">2026-08-05T23:21:00Z</dcterms:modified>
  <cp:category/>
</cp:coreProperties>
</file>